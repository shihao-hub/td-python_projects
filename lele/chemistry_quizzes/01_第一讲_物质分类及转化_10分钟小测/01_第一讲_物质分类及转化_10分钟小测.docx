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6"/>
        </w:rPr>
        <w:t>物质分类及转化 10分钟小测</w:t>
      </w:r>
    </w:p>
    <w:p>
      <w:pPr>
        <w:spacing w:before="0" w:after="100" w:line="240" w:lineRule="auto"/>
        <w:jc w:val="center"/>
      </w:pPr>
      <w:r>
        <w:rPr>
          <w:rFonts w:ascii="宋体" w:hAnsi="宋体" w:eastAsia="宋体"/>
          <w:b w:val="0"/>
          <w:sz w:val="21"/>
        </w:rPr>
        <w:t>（高一化学 · 第一讲）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37"/>
        <w:gridCol w:w="2537"/>
        <w:gridCol w:w="2537"/>
        <w:gridCol w:w="2537"/>
      </w:tblGrid>
      <w:tr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班级：____________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姓名：____________</w:t>
            </w:r>
          </w:p>
        </w:tc>
        <w:tc>
          <w:tcPr>
            <w:tcW w:type="dxa" w:w="277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学号：____________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得分：______</w:t>
            </w:r>
          </w:p>
        </w:tc>
      </w:tr>
    </w:tbl>
    <w:p>
      <w:pPr>
        <w:spacing w:before="80" w:after="80" w:line="240" w:lineRule="auto"/>
        <w:jc w:val="center"/>
      </w:pPr>
      <w:r>
        <w:rPr>
          <w:rFonts w:ascii="宋体" w:hAnsi="宋体" w:eastAsia="宋体"/>
          <w:b w:val="0"/>
          <w:color w:val="464646"/>
          <w:sz w:val="19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3"/>
        </w:rPr>
        <w:t>一、单项选择题（本题共4小题，每题2分，共8分）</w:t>
      </w:r>
    </w:p>
    <w:p>
      <w:pPr>
        <w:keepNext/>
        <w:keepLines/>
        <w:spacing w:before="40" w:after="20" w:line="252" w:lineRule="auto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下列有关物质分类的说法正确的是（    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20"/>
              </w:rPr>
              <w:t>碘酒属于纯净物</w:t>
            </w:r>
          </w:p>
        </w:tc>
        <w:tc>
          <w:tcPr>
            <w:tcW w:type="dxa" w:w="5074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20"/>
              </w:rPr>
              <w:t>液氧属于混合物</w:t>
            </w:r>
          </w:p>
        </w:tc>
      </w:tr>
      <w:tr>
        <w:tc>
          <w:tcPr>
            <w:tcW w:type="dxa" w:w="5074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20"/>
              </w:rPr>
              <w:t>CO₂属于氧化物</w:t>
            </w:r>
          </w:p>
        </w:tc>
        <w:tc>
          <w:tcPr>
            <w:tcW w:type="dxa" w:w="5074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20"/>
              </w:rPr>
              <w:t>Na₂CO₃属于碱</w:t>
            </w:r>
          </w:p>
        </w:tc>
      </w:tr>
    </w:tbl>
    <w:p>
      <w:pPr>
        <w:keepNext/>
        <w:keepLines/>
        <w:spacing w:before="40" w:after="20" w:line="252" w:lineRule="auto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下列各组物质依次属于酸、碱、盐、氧化物的是（    ）。</w:t>
      </w:r>
    </w:p>
    <w:p>
      <w:pPr>
        <w:keepNext/>
        <w:keepLines/>
        <w:spacing w:before="0" w:after="0" w:line="240" w:lineRule="auto"/>
        <w:ind w:left="312"/>
      </w:pPr>
      <w:r>
        <w:rPr>
          <w:rFonts w:ascii="Times New Roman" w:hAnsi="Times New Roman" w:eastAsia="Times New Roman"/>
          <w:b/>
          <w:sz w:val="20"/>
        </w:rPr>
        <w:t xml:space="preserve">A. </w:t>
      </w:r>
      <w:r>
        <w:rPr>
          <w:rFonts w:ascii="宋体" w:hAnsi="宋体" w:eastAsia="宋体"/>
          <w:b w:val="0"/>
          <w:sz w:val="20"/>
        </w:rPr>
        <w:t>H₂SO₄、Na₂CO₃、KCl、CO₂</w:t>
      </w:r>
    </w:p>
    <w:p>
      <w:pPr>
        <w:keepNext/>
        <w:keepLines/>
        <w:spacing w:before="0" w:after="0" w:line="240" w:lineRule="auto"/>
        <w:ind w:left="312"/>
      </w:pPr>
      <w:r>
        <w:rPr>
          <w:rFonts w:ascii="Times New Roman" w:hAnsi="Times New Roman" w:eastAsia="Times New Roman"/>
          <w:b/>
          <w:sz w:val="20"/>
        </w:rPr>
        <w:t xml:space="preserve">B. </w:t>
      </w:r>
      <w:r>
        <w:rPr>
          <w:rFonts w:ascii="宋体" w:hAnsi="宋体" w:eastAsia="宋体"/>
          <w:b w:val="0"/>
          <w:sz w:val="20"/>
        </w:rPr>
        <w:t>HNO₃、Ca(OH)₂、NaHCO₃、SO₃</w:t>
      </w:r>
    </w:p>
    <w:p>
      <w:pPr>
        <w:keepNext/>
        <w:keepLines/>
        <w:spacing w:before="0" w:after="0" w:line="240" w:lineRule="auto"/>
        <w:ind w:left="312"/>
      </w:pPr>
      <w:r>
        <w:rPr>
          <w:rFonts w:ascii="Times New Roman" w:hAnsi="Times New Roman" w:eastAsia="Times New Roman"/>
          <w:b/>
          <w:sz w:val="20"/>
        </w:rPr>
        <w:t xml:space="preserve">C. </w:t>
      </w:r>
      <w:r>
        <w:rPr>
          <w:rFonts w:ascii="宋体" w:hAnsi="宋体" w:eastAsia="宋体"/>
          <w:b w:val="0"/>
          <w:sz w:val="20"/>
        </w:rPr>
        <w:t>NaHSO₄、KOH、HCl、MgO</w:t>
      </w:r>
    </w:p>
    <w:p>
      <w:pPr>
        <w:keepNext/>
        <w:keepLines/>
        <w:spacing w:before="0" w:after="0" w:line="240" w:lineRule="auto"/>
        <w:ind w:left="312"/>
      </w:pPr>
      <w:r>
        <w:rPr>
          <w:rFonts w:ascii="Times New Roman" w:hAnsi="Times New Roman" w:eastAsia="Times New Roman"/>
          <w:b/>
          <w:sz w:val="20"/>
        </w:rPr>
        <w:t xml:space="preserve">D. </w:t>
      </w:r>
      <w:r>
        <w:rPr>
          <w:rFonts w:ascii="宋体" w:hAnsi="宋体" w:eastAsia="宋体"/>
          <w:b w:val="0"/>
          <w:sz w:val="20"/>
        </w:rPr>
        <w:t>HCl、CuO、NaCl、O₂</w:t>
      </w:r>
    </w:p>
    <w:p>
      <w:pPr>
        <w:keepNext/>
        <w:keepLines/>
        <w:spacing w:before="40" w:after="20" w:line="252" w:lineRule="auto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比较NaCl溶液、Fe(OH)₃胶体和泥水，下列说法正确的是（    ）。</w:t>
      </w:r>
    </w:p>
    <w:p>
      <w:pPr>
        <w:keepNext/>
        <w:keepLines/>
        <w:spacing w:before="0" w:after="0" w:line="240" w:lineRule="auto"/>
        <w:ind w:left="312"/>
      </w:pPr>
      <w:r>
        <w:rPr>
          <w:rFonts w:ascii="Times New Roman" w:hAnsi="Times New Roman" w:eastAsia="Times New Roman"/>
          <w:b/>
          <w:sz w:val="20"/>
        </w:rPr>
        <w:t xml:space="preserve">A. </w:t>
      </w:r>
      <w:r>
        <w:rPr>
          <w:rFonts w:ascii="宋体" w:hAnsi="宋体" w:eastAsia="宋体"/>
          <w:b w:val="0"/>
          <w:sz w:val="20"/>
        </w:rPr>
        <w:t>NaCl溶液能产生丁达尔效应</w:t>
      </w:r>
    </w:p>
    <w:p>
      <w:pPr>
        <w:keepNext/>
        <w:keepLines/>
        <w:spacing w:before="0" w:after="0" w:line="240" w:lineRule="auto"/>
        <w:ind w:left="312"/>
      </w:pPr>
      <w:r>
        <w:rPr>
          <w:rFonts w:ascii="Times New Roman" w:hAnsi="Times New Roman" w:eastAsia="Times New Roman"/>
          <w:b/>
          <w:sz w:val="20"/>
        </w:rPr>
        <w:t xml:space="preserve">B. </w:t>
      </w:r>
      <w:r>
        <w:rPr>
          <w:rFonts w:ascii="宋体" w:hAnsi="宋体" w:eastAsia="宋体"/>
          <w:b w:val="0"/>
          <w:sz w:val="20"/>
        </w:rPr>
        <w:t>Fe(OH)₃胶体能透过滤纸，但不能透过半透膜</w:t>
      </w:r>
    </w:p>
    <w:p>
      <w:pPr>
        <w:keepNext/>
        <w:keepLines/>
        <w:spacing w:before="0" w:after="0" w:line="240" w:lineRule="auto"/>
        <w:ind w:left="312"/>
      </w:pPr>
      <w:r>
        <w:rPr>
          <w:rFonts w:ascii="Times New Roman" w:hAnsi="Times New Roman" w:eastAsia="Times New Roman"/>
          <w:b/>
          <w:sz w:val="20"/>
        </w:rPr>
        <w:t xml:space="preserve">C. </w:t>
      </w:r>
      <w:r>
        <w:rPr>
          <w:rFonts w:ascii="宋体" w:hAnsi="宋体" w:eastAsia="宋体"/>
          <w:b w:val="0"/>
          <w:sz w:val="20"/>
        </w:rPr>
        <w:t>Fe(OH)₃胶体的分散质粒子直径小于1 nm</w:t>
      </w:r>
    </w:p>
    <w:p>
      <w:pPr>
        <w:keepNext/>
        <w:keepLines/>
        <w:spacing w:before="0" w:after="0" w:line="240" w:lineRule="auto"/>
        <w:ind w:left="312"/>
      </w:pPr>
      <w:r>
        <w:rPr>
          <w:rFonts w:ascii="Times New Roman" w:hAnsi="Times New Roman" w:eastAsia="Times New Roman"/>
          <w:b/>
          <w:sz w:val="20"/>
        </w:rPr>
        <w:t xml:space="preserve">D. </w:t>
      </w:r>
      <w:r>
        <w:rPr>
          <w:rFonts w:ascii="宋体" w:hAnsi="宋体" w:eastAsia="宋体"/>
          <w:b w:val="0"/>
          <w:sz w:val="20"/>
        </w:rPr>
        <w:t>泥水静置后仍能长期保持均一、稳定</w:t>
      </w:r>
    </w:p>
    <w:p>
      <w:pPr>
        <w:keepNext/>
        <w:keepLines/>
        <w:spacing w:before="40" w:after="20" w:line="252" w:lineRule="auto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下列反应属于分解反应的是（    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20"/>
              </w:rPr>
              <w:t>CaO + H₂O → Ca(OH)₂</w:t>
            </w:r>
          </w:p>
        </w:tc>
        <w:tc>
          <w:tcPr>
            <w:tcW w:type="dxa" w:w="5074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20"/>
              </w:rPr>
              <w:t>CaCO₃ ──高温──→ CaO + CO₂↑</w:t>
            </w:r>
          </w:p>
        </w:tc>
      </w:tr>
      <w:tr>
        <w:tc>
          <w:tcPr>
            <w:tcW w:type="dxa" w:w="5074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20"/>
              </w:rPr>
              <w:t>Fe + CuSO₄ → FeSO₄ + Cu</w:t>
            </w:r>
          </w:p>
        </w:tc>
        <w:tc>
          <w:tcPr>
            <w:tcW w:type="dxa" w:w="5074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20"/>
              </w:rPr>
              <w:t>HCl + NaOH → NaCl + H₂O</w:t>
            </w:r>
          </w:p>
        </w:tc>
      </w:tr>
    </w:tbl>
    <w:p>
      <w:pPr>
        <w:pStyle w:val="SectionHead"/>
        <w:keepNext/>
        <w:keepLines/>
        <w:spacing w:before="80" w:after="20" w:line="240" w:lineRule="auto"/>
      </w:pPr>
      <w:r>
        <w:rPr>
          <w:rFonts w:ascii="黑体" w:hAnsi="黑体" w:eastAsia="黑体"/>
          <w:b/>
          <w:sz w:val="23"/>
        </w:rPr>
        <w:t>二、填空题（本题共6分）</w:t>
      </w:r>
    </w:p>
    <w:p>
      <w:pPr>
        <w:keepNext/>
        <w:keepLines/>
        <w:spacing w:before="20" w:after="20" w:line="252" w:lineRule="auto"/>
      </w:pPr>
      <w:r>
        <w:rPr>
          <w:rFonts w:ascii="宋体" w:hAnsi="宋体" w:eastAsia="宋体"/>
          <w:b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现有四种物质：①空气  ②铜  ③淀粉胶体  ④NaCl溶液。</w:t>
      </w:r>
    </w:p>
    <w:p>
      <w:pPr>
        <w:keepNext/>
        <w:keepLines/>
        <w:spacing w:before="0" w:after="20" w:line="240" w:lineRule="auto"/>
        <w:ind w:left="312"/>
      </w:pPr>
      <w:r>
        <w:rPr>
          <w:rFonts w:ascii="宋体" w:hAnsi="宋体" w:eastAsia="宋体"/>
          <w:b w:val="0"/>
          <w:sz w:val="20"/>
        </w:rPr>
        <w:t>（1）属于混合物的是____________；属于单质的是____________。（2分）</w:t>
      </w:r>
    </w:p>
    <w:p>
      <w:pPr>
        <w:keepNext/>
        <w:keepLines/>
        <w:spacing w:before="0" w:after="20" w:line="252" w:lineRule="auto"/>
        <w:ind w:left="312"/>
      </w:pPr>
      <w:r>
        <w:rPr>
          <w:rFonts w:ascii="宋体" w:hAnsi="宋体" w:eastAsia="宋体"/>
          <w:b w:val="0"/>
          <w:sz w:val="20"/>
        </w:rPr>
        <w:t>（2）用一束光照射③和④，出现明亮光路的是____，该现象称为____________；若将③和④混合，用普通滤纸能否将二者分离？____；能透过半透膜的分散质粒子来自____。（4分）</w:t>
      </w:r>
    </w:p>
    <w:p>
      <w:pPr>
        <w:pStyle w:val="SectionHead"/>
        <w:keepNext/>
        <w:keepLines/>
        <w:spacing w:before="80" w:after="20" w:line="240" w:lineRule="auto"/>
      </w:pPr>
      <w:r>
        <w:rPr>
          <w:rFonts w:ascii="黑体" w:hAnsi="黑体" w:eastAsia="黑体"/>
          <w:b/>
          <w:sz w:val="23"/>
        </w:rPr>
        <w:t>三、物质转化题（本题共6分）</w:t>
      </w:r>
    </w:p>
    <w:p>
      <w:pPr>
        <w:keepNext/>
        <w:keepLines/>
        <w:spacing w:before="20" w:after="20" w:line="252" w:lineRule="auto"/>
      </w:pPr>
      <w:r>
        <w:rPr>
          <w:rFonts w:ascii="宋体" w:hAnsi="宋体" w:eastAsia="宋体"/>
          <w:b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按箭头方向写出每一步的化学方程式，并注明必要条件。</w:t>
      </w:r>
    </w:p>
    <w:p>
      <w:pPr>
        <w:keepNext/>
        <w:keepLines/>
        <w:spacing w:before="20" w:after="2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Ca  →  CaO  →  Ca(OH)₂  →  CaCO₃</w:t>
      </w:r>
    </w:p>
    <w:p>
      <w:pPr>
        <w:keepNext/>
        <w:keepLines/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（1）__________________________________________________________________</w:t>
      </w:r>
    </w:p>
    <w:p>
      <w:pPr>
        <w:keepNext/>
        <w:keepLines/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（2）__________________________________________________________________</w:t>
      </w:r>
    </w:p>
    <w:p>
      <w:pPr>
        <w:keepNext/>
        <w:keepLines/>
        <w:spacing w:before="0" w:after="20" w:line="240" w:lineRule="auto"/>
      </w:pPr>
      <w:r>
        <w:rPr>
          <w:rFonts w:ascii="宋体" w:hAnsi="宋体" w:eastAsia="宋体"/>
          <w:b w:val="0"/>
          <w:sz w:val="20"/>
        </w:rPr>
        <w:t>（3）__________________________________________________________________</w:t>
      </w:r>
    </w:p>
    <w:p>
      <w:r>
        <w:br w:type="page"/>
      </w:r>
    </w:p>
    <w:p>
      <w:pPr>
        <w:pStyle w:val="QuizTitle"/>
        <w:spacing w:before="0" w:after="40" w:line="240" w:lineRule="auto"/>
        <w:jc w:val="center"/>
      </w:pPr>
      <w:r>
        <w:rPr>
          <w:rFonts w:ascii="黑体" w:hAnsi="黑体" w:eastAsia="黑体"/>
          <w:b/>
          <w:sz w:val="32"/>
        </w:rPr>
        <w:t>参考答案与评分说明（教师用）</w:t>
      </w:r>
    </w:p>
    <w:p>
      <w:pPr>
        <w:keepNext/>
        <w:keepLines/>
        <w:spacing w:before="60" w:after="40" w:line="240" w:lineRule="auto"/>
      </w:pPr>
      <w:r>
        <w:rPr>
          <w:rFonts w:ascii="黑体" w:hAnsi="黑体" w:eastAsia="黑体"/>
          <w:b/>
          <w:sz w:val="23"/>
        </w:rPr>
        <w:t>一、答案速查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07070"/>
          <w:start w:val="single" w:sz="6" w:space="0" w:color="707070"/>
          <w:bottom w:val="single" w:sz="6" w:space="0" w:color="707070"/>
          <w:end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1691"/>
        <w:gridCol w:w="1691"/>
        <w:gridCol w:w="1691"/>
        <w:gridCol w:w="1691"/>
        <w:gridCol w:w="1691"/>
        <w:gridCol w:w="1691"/>
      </w:tblGrid>
      <w:tr>
        <w:tc>
          <w:tcPr>
            <w:tcW w:type="dxa" w:w="1691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题号</w:t>
            </w:r>
          </w:p>
        </w:tc>
        <w:tc>
          <w:tcPr>
            <w:tcW w:type="dxa" w:w="1691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1</w:t>
            </w:r>
          </w:p>
        </w:tc>
        <w:tc>
          <w:tcPr>
            <w:tcW w:type="dxa" w:w="1691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2</w:t>
            </w:r>
          </w:p>
        </w:tc>
        <w:tc>
          <w:tcPr>
            <w:tcW w:type="dxa" w:w="1691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3</w:t>
            </w:r>
          </w:p>
        </w:tc>
        <w:tc>
          <w:tcPr>
            <w:tcW w:type="dxa" w:w="1691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4</w:t>
            </w:r>
          </w:p>
        </w:tc>
        <w:tc>
          <w:tcPr>
            <w:tcW w:type="dxa" w:w="1691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5—6</w:t>
            </w:r>
          </w:p>
        </w:tc>
      </w:tr>
      <w:tr>
        <w:tc>
          <w:tcPr>
            <w:tcW w:type="dxa" w:w="169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答案</w:t>
            </w:r>
          </w:p>
        </w:tc>
        <w:tc>
          <w:tcPr>
            <w:tcW w:type="dxa" w:w="169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69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69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69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69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见下方详解</w:t>
            </w:r>
          </w:p>
        </w:tc>
      </w:tr>
    </w:tbl>
    <w:p>
      <w:pPr>
        <w:keepNext/>
        <w:keepLines/>
        <w:spacing w:before="120" w:after="40" w:line="240" w:lineRule="auto"/>
      </w:pPr>
      <w:r>
        <w:rPr>
          <w:rFonts w:ascii="黑体" w:hAnsi="黑体" w:eastAsia="黑体"/>
          <w:b/>
          <w:sz w:val="23"/>
        </w:rPr>
        <w:t>二、逐题解析与评分</w:t>
      </w:r>
    </w:p>
    <w:p>
      <w:pPr>
        <w:keepNext/>
        <w:keepLines/>
        <w:spacing w:before="0" w:after="40" w:line="269" w:lineRule="auto"/>
      </w:pPr>
      <w:r>
        <w:rPr>
          <w:rFonts w:ascii="宋体" w:hAnsi="宋体" w:eastAsia="宋体"/>
          <w:b/>
          <w:sz w:val="20"/>
        </w:rPr>
        <w:t xml:space="preserve">1．C（2分） </w:t>
      </w:r>
      <w:r>
        <w:rPr>
          <w:rFonts w:ascii="宋体" w:hAnsi="宋体" w:eastAsia="宋体"/>
          <w:b w:val="0"/>
          <w:sz w:val="20"/>
        </w:rPr>
        <w:t>碘酒是碘的酒精溶液，属于混合物；液氧仅含O₂，属于纯净物；CO₂由两种元素组成且其中一种为氧元素，属于氧化物；Na₂CO₃属于盐。</w:t>
      </w:r>
    </w:p>
    <w:p>
      <w:pPr>
        <w:keepNext/>
        <w:keepLines/>
        <w:spacing w:before="0" w:after="40" w:line="269" w:lineRule="auto"/>
      </w:pPr>
      <w:r>
        <w:rPr>
          <w:rFonts w:ascii="宋体" w:hAnsi="宋体" w:eastAsia="宋体"/>
          <w:b/>
          <w:sz w:val="20"/>
        </w:rPr>
        <w:t xml:space="preserve">2．B（2分） </w:t>
      </w:r>
      <w:r>
        <w:rPr>
          <w:rFonts w:ascii="宋体" w:hAnsi="宋体" w:eastAsia="宋体"/>
          <w:b w:val="0"/>
          <w:sz w:val="20"/>
        </w:rPr>
        <w:t>B项依次为酸、碱、盐、氧化物。A项Na₂CO₃是盐；C项NaHSO₄是盐、HCl是酸；D项CuO是氧化物、O₂是单质。</w:t>
      </w:r>
    </w:p>
    <w:p>
      <w:pPr>
        <w:keepNext/>
        <w:keepLines/>
        <w:spacing w:before="0" w:after="40" w:line="269" w:lineRule="auto"/>
      </w:pPr>
      <w:r>
        <w:rPr>
          <w:rFonts w:ascii="宋体" w:hAnsi="宋体" w:eastAsia="宋体"/>
          <w:b/>
          <w:sz w:val="20"/>
        </w:rPr>
        <w:t xml:space="preserve">3．B（2分） </w:t>
      </w:r>
      <w:r>
        <w:rPr>
          <w:rFonts w:ascii="宋体" w:hAnsi="宋体" w:eastAsia="宋体"/>
          <w:b w:val="0"/>
          <w:sz w:val="20"/>
        </w:rPr>
        <w:t>胶体粒子直径约为1～100 nm，能透过滤纸而不能透过半透膜。NaCl溶液无丁达尔效应；泥水静置会分层。</w:t>
      </w:r>
    </w:p>
    <w:p>
      <w:pPr>
        <w:keepNext/>
        <w:keepLines/>
        <w:spacing w:before="0" w:after="40" w:line="269" w:lineRule="auto"/>
      </w:pPr>
      <w:r>
        <w:rPr>
          <w:rFonts w:ascii="宋体" w:hAnsi="宋体" w:eastAsia="宋体"/>
          <w:b/>
          <w:sz w:val="20"/>
        </w:rPr>
        <w:t xml:space="preserve">4．B（2分） </w:t>
      </w:r>
      <w:r>
        <w:rPr>
          <w:rFonts w:ascii="宋体" w:hAnsi="宋体" w:eastAsia="宋体"/>
          <w:b w:val="0"/>
          <w:sz w:val="20"/>
        </w:rPr>
        <w:t>CaCO₃受热生成CaO和CO₂，一种反应物生成两种生成物，属于分解反应。A为化合反应，C为置换反应，D为复分解反应。</w:t>
      </w:r>
    </w:p>
    <w:p>
      <w:pPr>
        <w:keepNext/>
        <w:keepLines/>
        <w:spacing w:before="40" w:after="20" w:line="269" w:lineRule="auto"/>
      </w:pPr>
      <w:r>
        <w:rPr>
          <w:rFonts w:ascii="宋体" w:hAnsi="宋体" w:eastAsia="宋体"/>
          <w:b/>
          <w:sz w:val="20"/>
        </w:rPr>
        <w:t>5．（6分）</w:t>
      </w:r>
      <w:r>
        <w:rPr>
          <w:rFonts w:ascii="宋体" w:hAnsi="宋体" w:eastAsia="宋体"/>
          <w:b w:val="0"/>
          <w:sz w:val="20"/>
        </w:rPr>
        <w:t>（1）①③④；②。每空1分，第一空少选或多选均不得分。</w:t>
      </w:r>
    </w:p>
    <w:p>
      <w:pPr>
        <w:keepNext/>
        <w:keepLines/>
        <w:spacing w:before="0" w:after="40" w:line="269" w:lineRule="auto"/>
        <w:ind w:left="312"/>
      </w:pPr>
      <w:r>
        <w:rPr>
          <w:rFonts w:ascii="宋体" w:hAnsi="宋体" w:eastAsia="宋体"/>
          <w:b w:val="0"/>
          <w:sz w:val="20"/>
        </w:rPr>
        <w:t>（2）③；丁达尔效应；不能；④。每空1分。普通滤纸不能分离胶体和溶液；半透膜允许溶液中的小粒子通过，但胶体粒子不能通过。</w:t>
      </w:r>
    </w:p>
    <w:p>
      <w:pPr>
        <w:keepNext/>
        <w:keepLines/>
        <w:spacing w:before="40" w:after="20" w:line="269" w:lineRule="auto"/>
      </w:pPr>
      <w:r>
        <w:rPr>
          <w:rFonts w:ascii="宋体" w:hAnsi="宋体" w:eastAsia="宋体"/>
          <w:b/>
          <w:sz w:val="20"/>
        </w:rPr>
        <w:t>6．（6分，每个方程式2分）</w:t>
      </w:r>
    </w:p>
    <w:p>
      <w:pPr>
        <w:keepNext/>
        <w:keepLines/>
        <w:spacing w:before="0" w:after="20" w:line="240" w:lineRule="auto"/>
        <w:ind w:left="312"/>
      </w:pPr>
      <w:r>
        <w:rPr>
          <w:rFonts w:ascii="Times New Roman" w:hAnsi="Times New Roman" w:eastAsia="Times New Roman"/>
          <w:b w:val="0"/>
          <w:sz w:val="21"/>
        </w:rPr>
        <w:t>（1）2Ca + O₂ ──点燃──→ 2CaO</w:t>
      </w:r>
    </w:p>
    <w:p>
      <w:pPr>
        <w:keepNext/>
        <w:keepLines/>
        <w:spacing w:before="0" w:after="20" w:line="240" w:lineRule="auto"/>
        <w:ind w:left="312"/>
      </w:pPr>
      <w:r>
        <w:rPr>
          <w:rFonts w:ascii="Times New Roman" w:hAnsi="Times New Roman" w:eastAsia="Times New Roman"/>
          <w:b w:val="0"/>
          <w:sz w:val="21"/>
        </w:rPr>
        <w:t>（2）CaO + H₂O → Ca(OH)₂</w:t>
      </w:r>
    </w:p>
    <w:p>
      <w:pPr>
        <w:keepNext/>
        <w:keepLines/>
        <w:spacing w:before="0" w:after="20" w:line="240" w:lineRule="auto"/>
        <w:ind w:left="312"/>
      </w:pPr>
      <w:r>
        <w:rPr>
          <w:rFonts w:ascii="Times New Roman" w:hAnsi="Times New Roman" w:eastAsia="Times New Roman"/>
          <w:b w:val="0"/>
          <w:sz w:val="21"/>
        </w:rPr>
        <w:t>（3）Ca(OH)₂ + CO₂ → CaCO₃↓ + H₂O</w:t>
      </w:r>
    </w:p>
    <w:p>
      <w:pPr>
        <w:keepNext/>
        <w:keepLines/>
        <w:spacing w:before="20" w:after="40" w:line="264" w:lineRule="auto"/>
        <w:ind w:left="312"/>
      </w:pPr>
      <w:r>
        <w:rPr>
          <w:rFonts w:ascii="宋体" w:hAnsi="宋体" w:eastAsia="宋体"/>
          <w:b w:val="0"/>
          <w:color w:val="505050"/>
          <w:sz w:val="19"/>
        </w:rPr>
        <w:t>评分建议：每式反应物、生成物正确得1分；配平及必要条件/符号正确得1分。若化学式错误，该式不得分。</w:t>
      </w:r>
    </w:p>
    <w:p>
      <w:pPr>
        <w:keepNext/>
        <w:keepLines/>
        <w:spacing w:before="100" w:after="40" w:line="240" w:lineRule="auto"/>
      </w:pPr>
      <w:r>
        <w:rPr>
          <w:rFonts w:ascii="黑体" w:hAnsi="黑体" w:eastAsia="黑体"/>
          <w:b/>
          <w:sz w:val="23"/>
        </w:rPr>
        <w:t>三、知识点分值与诊断提示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383"/>
        <w:gridCol w:w="3383"/>
        <w:gridCol w:w="3383"/>
      </w:tblGrid>
      <w:t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知识点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对应题目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分值</w:t>
            </w:r>
          </w:p>
        </w:tc>
      </w:tr>
      <w:t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物质分类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1、2、5（1）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6分</w:t>
            </w:r>
          </w:p>
        </w:tc>
      </w:tr>
      <w:t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胶体与分散系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3、5（2）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6分</w:t>
            </w:r>
          </w:p>
        </w:tc>
      </w:tr>
      <w:tr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物质转化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4、6</w:t>
            </w:r>
          </w:p>
        </w:tc>
        <w:tc>
          <w:tcPr>
            <w:tcW w:type="dxa" w:w="338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8分</w:t>
            </w:r>
          </w:p>
        </w:tc>
      </w:tr>
    </w:tbl>
    <w:p>
      <w:pPr>
        <w:spacing w:before="80" w:after="0" w:line="264" w:lineRule="auto"/>
      </w:pPr>
      <w:r>
        <w:rPr>
          <w:rFonts w:ascii="宋体" w:hAnsi="宋体" w:eastAsia="宋体"/>
          <w:b w:val="0"/>
          <w:color w:val="505050"/>
          <w:sz w:val="19"/>
        </w:rPr>
        <w:t>重点观察：是否把溶液、胶体误判为纯净物；是否混淆过滤与渗析；是否遗漏反应条件、沉淀符号或方程式配平。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09" w:left="879" w:header="34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6"/>
      </w:rPr>
      <w:t>物质分类及转化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7"/>
      </w:rPr>
      <w:t>高一化学 · 第一讲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6"/>
    </w:rPr>
  </w:style>
  <w:style w:type="paragraph" w:customStyle="1" w:styleId="SectionHead">
    <w:name w:val="Section Head"/>
    <w:rPr>
      <w:rFonts w:ascii="黑体" w:hAnsi="黑体" w:eastAsia="黑体"/>
      <w:b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物质分类及转化 10分钟小测</dc:title>
  <dc:subject>高一化学第一讲课后检测</dc:subject>
  <dc:creator>高中化学教师用</dc:creator>
  <cp:keywords>物质分类, 胶体, 分散系, 物质转化, 10分钟小测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