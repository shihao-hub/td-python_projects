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无机综合应用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第十六讲）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在无色酸性溶液中能大量共存的离子组是（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K⁺、Na⁺、Cl⁻、NO₃⁻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Ba²⁺、SO₄²⁻、Cl⁻、H⁺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Fe³⁺、K⁺、Cl⁻、NO₃⁻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H⁺、CO₃²⁻、Na⁺、Cl⁻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向未知溶液中滴加KSCN溶液，溶液变血红色，说明含有（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Fe²⁺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Fe³⁺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Cu²⁺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Al³⁺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标准状况下2.24 L CO₂的物质的量为（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0.01 mol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0.10 mol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1.0 mol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10 mol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某物质焰色为黄色，说明样品中（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一定只含Na元素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一定含Na元素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一定含K元素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一定不含K元素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金属X与水反应生成无色气体A和碱性溶液Y；Y吸收CO₂生成盐Z，Z的焰色为黄色。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（1）X、A、Y、Z依次为________、________、________、________。（4分）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（2）写出X与水反应的化学方程式：____________________________。（2分）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Na₂CO₃和NaHCO₃固体混合物质量为11.5 g，充分加热至恒重后质量减少3.10 g。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（1）写出受热分解的化学方程式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（2）原混合物中NaHCO₃的质量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（3）原混合物中Na₂CO₃的质量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1．A（2分） </w:t>
      </w:r>
      <w:r>
        <w:rPr>
          <w:rFonts w:ascii="宋体" w:hAnsi="宋体" w:eastAsia="宋体"/>
          <w:b w:val="0"/>
          <w:sz w:val="18"/>
        </w:rPr>
        <w:t>A组离子均无色且在酸性条件下不反应；其余分别生成沉淀、含有有色Fe³⁺或生成CO₂。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Fe³⁺与SCN⁻形成血红色物质，是Fe³⁺的特征检验。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n=V/Vₘ=2.24÷22.4=0.10 mol。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4．B（2分） </w:t>
      </w:r>
      <w:r>
        <w:rPr>
          <w:rFonts w:ascii="宋体" w:hAnsi="宋体" w:eastAsia="宋体"/>
          <w:b w:val="0"/>
          <w:sz w:val="18"/>
        </w:rPr>
        <w:t>黄色焰色可说明存在Na元素，但不能说明样品只含Na，也不能排除其他元素。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（1）Na；H₂；NaOH；Na₂CO₃。每空1分。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（2）2Na + 2H₂O = 2NaOH + H₂↑。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（1）2NaHCO₃ ──加热──→ Na₂CO₃ + CO₂↑ + H₂O。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（2）168 g NaHCO₃分解减少62 g；m(NaHCO₃)=3.10×168÷62=8.40 g。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（3）m(Na₂CO₃)=11.5−8.40=3.10 g。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评分建议：方程式2分；比例关系和NaHCO₃质量2分；Na₂CO₃质量2分。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离子与检验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无机推断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4、5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定量计算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重点观察：推断是否充分利用颜色、酸碱性和特征反应；计算是否先确定化学计量关系再求组成。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无机综合应用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第十六讲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无机综合应用 10分钟小测</dc:title>
  <dc:subject>高一化学第十六讲课后检测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