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uizTitle"/>
        <w:spacing w:before="0" w:after="20" w:line="240" w:lineRule="auto"/>
        <w:jc w:val="center"/>
      </w:pPr>
      <w:r>
        <w:rPr>
          <w:rFonts w:ascii="黑体" w:hAnsi="黑体" w:eastAsia="黑体"/>
          <w:b/>
          <w:sz w:val="33"/>
        </w:rPr>
        <w:t>氯气 10分钟小测</w:t>
      </w:r>
    </w:p>
    <w:p>
      <w:pPr>
        <w:spacing w:before="0" w:after="60" w:line="240" w:lineRule="auto"/>
        <w:jc w:val="center"/>
      </w:pPr>
      <w:r>
        <w:rPr>
          <w:rFonts w:ascii="宋体" w:hAnsi="宋体" w:eastAsia="宋体"/>
          <w:b w:val="0"/>
          <w:sz w:val="19"/>
        </w:rPr>
        <w:t>（高一化学 · 第五讲）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565"/>
        <w:gridCol w:w="2565"/>
        <w:gridCol w:w="2565"/>
        <w:gridCol w:w="2565"/>
      </w:tblGrid>
      <w:tr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班级：____________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姓名：____________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学号：____________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得分：______</w:t>
            </w:r>
          </w:p>
        </w:tc>
      </w:tr>
    </w:tbl>
    <w:p>
      <w:pPr>
        <w:spacing w:before="60" w:after="60" w:line="240" w:lineRule="auto"/>
        <w:jc w:val="center"/>
      </w:pPr>
      <w:r>
        <w:rPr>
          <w:rFonts w:ascii="宋体" w:hAnsi="宋体" w:eastAsia="宋体"/>
          <w:b w:val="0"/>
          <w:color w:val="464646"/>
          <w:sz w:val="18"/>
        </w:rPr>
        <w:t>考试时间：10分钟    满分：20分    请将答案直接写在试卷上</w:t>
      </w:r>
    </w:p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一、单项选择题（本题共4小题，每题2分，共8分）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1. </w:t>
      </w:r>
      <w:r>
        <w:rPr>
          <w:rFonts w:ascii="宋体" w:hAnsi="宋体" w:eastAsia="宋体"/>
          <w:b w:val="0"/>
          <w:sz w:val="19"/>
        </w:rPr>
        <w:t>下列关于Cl₂物理性质的说法正确的是（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无色无味气体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黄绿色、有刺激性气味且有毒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密度比空气小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极易溶于水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2. </w:t>
      </w:r>
      <w:r>
        <w:rPr>
          <w:rFonts w:ascii="宋体" w:hAnsi="宋体" w:eastAsia="宋体"/>
          <w:b w:val="0"/>
          <w:sz w:val="19"/>
        </w:rPr>
        <w:t>氯气与水反应的化学方程式正确的是（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Cl₂ + H₂O = 2HCl + O₂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Cl₂ + H₂O ⇌ HCl + HClO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Cl₂ + 2H₂O = HClO₃ + 3H⁺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Cl₂ + H₂O = HCl + O₂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3. </w:t>
      </w:r>
      <w:r>
        <w:rPr>
          <w:rFonts w:ascii="宋体" w:hAnsi="宋体" w:eastAsia="宋体"/>
          <w:b w:val="0"/>
          <w:sz w:val="19"/>
        </w:rPr>
        <w:t>干燥Cl₂不能使干燥有色布条褪色，而湿润布条褪色，原因是（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Cl₂只溶于水不反应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HCl具有漂白性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Cl₂与水生成的HClO具有强氧化性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水本身具有漂白性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4. </w:t>
      </w:r>
      <w:r>
        <w:rPr>
          <w:rFonts w:ascii="宋体" w:hAnsi="宋体" w:eastAsia="宋体"/>
          <w:b w:val="0"/>
          <w:sz w:val="19"/>
        </w:rPr>
        <w:t>实验室制取Cl₂时，尾气通常用下列哪种溶液吸收（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饱和NaCl溶液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NaOH溶液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稀HCl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蒸馏水</w:t>
            </w:r>
          </w:p>
        </w:tc>
      </w:tr>
    </w:tbl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二、填空题（本题共6分）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5. </w:t>
      </w:r>
      <w:r>
        <w:rPr>
          <w:rFonts w:ascii="宋体" w:hAnsi="宋体" w:eastAsia="宋体"/>
          <w:b w:val="0"/>
          <w:sz w:val="19"/>
        </w:rPr>
        <w:t>新制氯水中存在Cl₂、H₂O、HClO、H⁺、Cl⁻、ClO⁻等粒子。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（1）使氯水呈酸性的主要粒子是________；使有色物质褪色的物质是________。（2分）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（2）检验Cl⁻应先加________酸化，再加________溶液，现象为________________。（3分）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（3）氯水久置后漂白性减弱，是因为HClO见光分解。（判断：____）（1分）</w:t>
      </w:r>
    </w:p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三、综合题（本题共6分）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6. </w:t>
      </w:r>
      <w:r>
        <w:rPr>
          <w:rFonts w:ascii="宋体" w:hAnsi="宋体" w:eastAsia="宋体"/>
          <w:b w:val="0"/>
          <w:sz w:val="19"/>
        </w:rPr>
        <w:t>写出下列反应的化学方程式。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（1）MnO₂与浓盐酸加热制Cl₂  __________________________________________________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（2）Cl₂与冷的稀NaOH溶液  __________________________________________________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（3）Fe在Cl₂中燃烧  __________________________________________________</w:t>
      </w:r>
    </w:p>
    <w:p>
      <w:r>
        <w:br w:type="page"/>
      </w:r>
    </w:p>
    <w:p>
      <w:pPr>
        <w:pStyle w:val="QuizTitle"/>
        <w:spacing w:before="0" w:after="20" w:line="240" w:lineRule="auto"/>
        <w:jc w:val="center"/>
      </w:pPr>
      <w:r>
        <w:rPr>
          <w:rFonts w:ascii="黑体" w:hAnsi="黑体" w:eastAsia="黑体"/>
          <w:b/>
          <w:sz w:val="30"/>
        </w:rPr>
        <w:t>参考答案与评分说明（教师用）</w:t>
      </w:r>
    </w:p>
    <w:p>
      <w:pPr>
        <w:keepNext/>
        <w:keepLines/>
        <w:spacing w:before="40" w:after="20" w:line="240" w:lineRule="auto"/>
      </w:pPr>
      <w:r>
        <w:rPr>
          <w:rFonts w:ascii="黑体" w:hAnsi="黑体" w:eastAsia="黑体"/>
          <w:b/>
          <w:sz w:val="21"/>
        </w:rPr>
        <w:t>一、答案速查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题号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1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2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3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4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5—6</w:t>
            </w:r>
          </w:p>
        </w:tc>
      </w:tr>
      <w:tr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答案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见下方</w:t>
            </w:r>
          </w:p>
        </w:tc>
      </w:tr>
    </w:tbl>
    <w:p>
      <w:pPr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1"/>
        </w:rPr>
        <w:t>二、逐题解析与评分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1．B（2分） </w:t>
      </w:r>
      <w:r>
        <w:rPr>
          <w:rFonts w:ascii="宋体" w:hAnsi="宋体" w:eastAsia="宋体"/>
          <w:b w:val="0"/>
          <w:sz w:val="18"/>
        </w:rPr>
        <w:t>Cl₂是黄绿色、有刺激性气味的有毒气体，密度比空气大，能溶于水但不是极易溶。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2．B（2分） </w:t>
      </w:r>
      <w:r>
        <w:rPr>
          <w:rFonts w:ascii="宋体" w:hAnsi="宋体" w:eastAsia="宋体"/>
          <w:b w:val="0"/>
          <w:sz w:val="18"/>
        </w:rPr>
        <w:t>Cl₂与水可逆反应生成HCl和HClO。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3．C（2分） </w:t>
      </w:r>
      <w:r>
        <w:rPr>
          <w:rFonts w:ascii="宋体" w:hAnsi="宋体" w:eastAsia="宋体"/>
          <w:b w:val="0"/>
          <w:sz w:val="18"/>
        </w:rPr>
        <w:t>湿润条件下生成HClO，HClO的强氧化性使有色物质褪色。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4．B（2分） </w:t>
      </w:r>
      <w:r>
        <w:rPr>
          <w:rFonts w:ascii="宋体" w:hAnsi="宋体" w:eastAsia="宋体"/>
          <w:b w:val="0"/>
          <w:sz w:val="18"/>
        </w:rPr>
        <w:t>Cl₂有毒，NaOH能与Cl₂反应，可用于尾气吸收。</w:t>
      </w:r>
    </w:p>
    <w:p>
      <w:r>
        <w:rPr>
          <w:rFonts w:ascii="宋体" w:hAnsi="宋体" w:eastAsia="宋体"/>
          <w:b/>
          <w:sz w:val="18"/>
        </w:rPr>
        <w:t>5．（6分）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（1）H⁺；HClO。每空1分。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（2）稀HNO₃；AgNO₃；产生白色沉淀。每空1分。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（3）正确。（1分）</w:t>
      </w:r>
    </w:p>
    <w:p>
      <w:r>
        <w:rPr>
          <w:rFonts w:ascii="宋体" w:hAnsi="宋体" w:eastAsia="宋体"/>
          <w:b/>
          <w:sz w:val="18"/>
        </w:rPr>
        <w:t>6．（6分）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（1）MnO₂ + 4HCl(浓) ──加热──→ MnCl₂ + Cl₂↑ + 2H₂O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（2）Cl₂ + 2NaOH = NaCl + NaClO + H₂O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（3）2Fe + 3Cl₂ ──点燃──→ 2FeCl₃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color w:val="505050"/>
          <w:sz w:val="17"/>
        </w:rPr>
        <w:t>评分建议：每式2分：物质和配平1分，条件及气体符号1分。</w:t>
      </w:r>
    </w:p>
    <w:p>
      <w:pPr>
        <w:keepNext/>
        <w:keepLines/>
        <w:spacing w:before="40" w:after="20" w:line="240" w:lineRule="auto"/>
      </w:pPr>
      <w:r>
        <w:rPr>
          <w:rFonts w:ascii="黑体" w:hAnsi="黑体" w:eastAsia="黑体"/>
          <w:b/>
          <w:sz w:val="21"/>
        </w:rPr>
        <w:t>三、知识点分值与诊断提示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421"/>
        <w:gridCol w:w="3421"/>
        <w:gridCol w:w="3421"/>
      </w:tblGrid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知识点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对应题目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分值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性质与氯水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1、2、3、5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12分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制备与尾气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4、6（1）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4分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含氯反应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6（2）（3）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4分</w:t>
            </w:r>
          </w:p>
        </w:tc>
      </w:tr>
    </w:tbl>
    <w:p>
      <w:pPr>
        <w:spacing w:before="40" w:after="0" w:line="240" w:lineRule="auto"/>
      </w:pPr>
      <w:r>
        <w:rPr>
          <w:rFonts w:ascii="宋体" w:hAnsi="宋体" w:eastAsia="宋体"/>
          <w:b w:val="0"/>
          <w:color w:val="505050"/>
          <w:sz w:val="16"/>
        </w:rPr>
        <w:t>重点观察：干、湿氯气漂白差异；氯水多重性质；制气条件和尾气处理。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822" w:bottom="652" w:left="822" w:header="283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b w:val="0"/>
        <w:color w:val="787878"/>
        <w:sz w:val="15"/>
      </w:rPr>
      <w:t>氯气 · 10分钟小测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宋体" w:hAnsi="宋体" w:eastAsia="宋体"/>
        <w:b w:val="0"/>
        <w:color w:val="6E6E6E"/>
        <w:sz w:val="16"/>
      </w:rPr>
      <w:t>高一化学 · 第五讲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宋体" w:hAnsi="宋体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izTitle">
    <w:name w:val="Quiz Title"/>
    <w:rPr>
      <w:rFonts w:ascii="黑体" w:hAnsi="黑体" w:eastAsia="黑体"/>
      <w:b/>
      <w:sz w:val="33"/>
    </w:rPr>
  </w:style>
  <w:style w:type="paragraph" w:customStyle="1" w:styleId="SectionHead">
    <w:name w:val="Section Head"/>
    <w:rPr>
      <w:rFonts w:ascii="黑体" w:hAnsi="黑体" w:eastAsia="黑体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氯气 10分钟小测</dc:title>
  <dc:subject>高一化学第五讲课后检测</dc:subject>
  <dc:creator>高中化学教师用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