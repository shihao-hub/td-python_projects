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离子反应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第二讲）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下列物质属于电解质的是（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铜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NaCl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蔗糖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稀H₂SO₄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下列电离方程式书写正确的是（    ）。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A. </w:t>
      </w:r>
      <w:r>
        <w:rPr>
          <w:rFonts w:ascii="宋体" w:hAnsi="宋体" w:eastAsia="宋体"/>
          <w:b w:val="0"/>
          <w:sz w:val="18"/>
        </w:rPr>
        <w:t>NaCl = Na⁺ + Cl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B. </w:t>
      </w:r>
      <w:r>
        <w:rPr>
          <w:rFonts w:ascii="宋体" w:hAnsi="宋体" w:eastAsia="宋体"/>
          <w:b w:val="0"/>
          <w:sz w:val="18"/>
        </w:rPr>
        <w:t>Ba(OH)₂ = Ba²⁺ + 2OH⁻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C. </w:t>
      </w:r>
      <w:r>
        <w:rPr>
          <w:rFonts w:ascii="宋体" w:hAnsi="宋体" w:eastAsia="宋体"/>
          <w:b w:val="0"/>
          <w:sz w:val="18"/>
        </w:rPr>
        <w:t>NaHCO₃ = Na⁺ + H⁺ + CO₃²⁻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D. </w:t>
      </w:r>
      <w:r>
        <w:rPr>
          <w:rFonts w:ascii="宋体" w:hAnsi="宋体" w:eastAsia="宋体"/>
          <w:b w:val="0"/>
          <w:sz w:val="18"/>
        </w:rPr>
        <w:t>CH₃COOH = CH₃COO⁻ + H⁺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下列离子方程式书写正确的是（    ）。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A. </w:t>
      </w:r>
      <w:r>
        <w:rPr>
          <w:rFonts w:ascii="宋体" w:hAnsi="宋体" w:eastAsia="宋体"/>
          <w:b w:val="0"/>
          <w:sz w:val="18"/>
        </w:rPr>
        <w:t>CaCO₃与盐酸：CO₃²⁻ + 2H⁺ = CO₂↑ + H₂O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B. </w:t>
      </w:r>
      <w:r>
        <w:rPr>
          <w:rFonts w:ascii="宋体" w:hAnsi="宋体" w:eastAsia="宋体"/>
          <w:b w:val="0"/>
          <w:sz w:val="18"/>
        </w:rPr>
        <w:t>FeCl₃与KOH：Fe³⁺ + OH⁻ = Fe(OH)₃↓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C. </w:t>
      </w:r>
      <w:r>
        <w:rPr>
          <w:rFonts w:ascii="宋体" w:hAnsi="宋体" w:eastAsia="宋体"/>
          <w:b w:val="0"/>
          <w:sz w:val="18"/>
        </w:rPr>
        <w:t>CuSO₄与BaCl₂：Ba²⁺ + SO₄²⁻ = BaSO₄↓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D. </w:t>
      </w:r>
      <w:r>
        <w:rPr>
          <w:rFonts w:ascii="宋体" w:hAnsi="宋体" w:eastAsia="宋体"/>
          <w:b w:val="0"/>
          <w:sz w:val="18"/>
        </w:rPr>
        <w:t>稀H₂SO₄与Ba(OH)₂：H⁺ + OH⁻ = H₂O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在无色透明溶液中能大量共存的离子组是（    ）。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A. </w:t>
      </w:r>
      <w:r>
        <w:rPr>
          <w:rFonts w:ascii="宋体" w:hAnsi="宋体" w:eastAsia="宋体"/>
          <w:b w:val="0"/>
          <w:sz w:val="18"/>
        </w:rPr>
        <w:t>H⁺、CO₃²⁻、Na⁺、Cl⁻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B. </w:t>
      </w:r>
      <w:r>
        <w:rPr>
          <w:rFonts w:ascii="宋体" w:hAnsi="宋体" w:eastAsia="宋体"/>
          <w:b w:val="0"/>
          <w:sz w:val="18"/>
        </w:rPr>
        <w:t>K⁺、Na⁺、NO₃⁻、Cl⁻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C. </w:t>
      </w:r>
      <w:r>
        <w:rPr>
          <w:rFonts w:ascii="宋体" w:hAnsi="宋体" w:eastAsia="宋体"/>
          <w:b w:val="0"/>
          <w:sz w:val="18"/>
        </w:rPr>
        <w:t>Ba²⁺、SO₄²⁻、K⁺、Cl⁻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Times New Roman"/>
          <w:b/>
          <w:sz w:val="18"/>
        </w:rPr>
        <w:t xml:space="preserve">D. </w:t>
      </w:r>
      <w:r>
        <w:rPr>
          <w:rFonts w:ascii="宋体" w:hAnsi="宋体" w:eastAsia="宋体"/>
          <w:b w:val="0"/>
          <w:sz w:val="18"/>
        </w:rPr>
        <w:t>Cu²⁺、OH⁻、Na⁺、NO₃⁻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现有①Cu  ②NaCl  ③CO₂  ④H₂SO₄  ⑤CH₃COOH  ⑥蔗糖，请按要求填序号。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（1）属于电解质的是________；属于非电解质的是________；二者均不属于的是____。（4分）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（2）上述电解质中，属于强电解质的是________，属于弱电解质的是____。（2分）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写出下列反应的离子方程式。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（1）盐酸与NaOH溶液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（2）CuSO₄溶液与BaCl₂溶液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（3）Na₂CO₃溶液与足量盐酸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1．B（2分） </w:t>
      </w:r>
      <w:r>
        <w:rPr>
          <w:rFonts w:ascii="宋体" w:hAnsi="宋体" w:eastAsia="宋体"/>
          <w:b w:val="0"/>
          <w:sz w:val="18"/>
        </w:rPr>
        <w:t>NaCl是化合物，在水溶液或熔融状态能产生自由移动的离子；铜是单质，蔗糖是非电解质，稀H₂SO₄是混合物。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2．B（2分） </w:t>
      </w:r>
      <w:r>
        <w:rPr>
          <w:rFonts w:ascii="宋体" w:hAnsi="宋体" w:eastAsia="宋体"/>
          <w:b w:val="0"/>
          <w:sz w:val="18"/>
        </w:rPr>
        <w:t>Ba(OH)₂为强电解质，完全电离；A漏写Cl⁻电荷，NaHCO₃生成HCO₃⁻，CH₃COOH应用可逆符号。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3．C（2分） </w:t>
      </w:r>
      <w:r>
        <w:rPr>
          <w:rFonts w:ascii="宋体" w:hAnsi="宋体" w:eastAsia="宋体"/>
          <w:b w:val="0"/>
          <w:sz w:val="18"/>
        </w:rPr>
        <w:t>C项原子、电荷守恒。CaCO₃不能拆，B项OH⁻系数应为3，D项漏写BaSO₄沉淀。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4．B（2分） </w:t>
      </w:r>
      <w:r>
        <w:rPr>
          <w:rFonts w:ascii="宋体" w:hAnsi="宋体" w:eastAsia="宋体"/>
          <w:b w:val="0"/>
          <w:sz w:val="18"/>
        </w:rPr>
        <w:t>B组离子之间不发生反应且均无色；其余各组分别生成气体和水、沉淀或有色沉淀。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（1）②④⑤；③⑥；①。前两空各1.5分，第三空1分。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（2）②④；⑤。每空1分。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（1）H⁺ + OH⁻ = H₂O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（2）Ba²⁺ + SO₄²⁻ = BaSO₄↓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（3）CO₃²⁻ + 2H⁺ = CO₂↑ + H₂O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评分建议：每式2分：反应粒子正确1分，原子、电荷及气体/沉淀符号正确1分。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电解质与电离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1、2、5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离子方程式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3、6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离子共存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重点观察：是否把单质或混合物归为电解质；是否错误拆分难溶物；是否兼顾原子守恒和电荷守恒。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离子反应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第二讲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离子反应 10分钟小测</dc:title>
  <dc:subject>高一化学第二讲课后检测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