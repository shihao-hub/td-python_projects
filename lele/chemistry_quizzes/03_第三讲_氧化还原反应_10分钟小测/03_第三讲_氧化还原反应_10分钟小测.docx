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氧化还原反应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第三讲）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下列反应属于氧化还原反应的是（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CaO + H₂O = Ca(OH)₂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NaOH + HCl = NaCl + H₂O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Zn + CuSO₄ = ZnSO₄ + Cu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CaCO₃ ──高温──→ CaO + CO₂↑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反应Zn + CuSO₄ = ZnSO₄ + Cu中，氧化剂和还原剂分别是（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Zn、CuSO₄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CuSO₄、Zn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ZnSO₄、Cu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Cu、ZnSO₄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已知2Fe³⁺ + Cu = 2Fe²⁺ + Cu²⁺，Cu²⁺ + Zn = Cu + Zn²⁺。氧化性由强到弱为（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Fe³⁺＞Cu²⁺＞Zn²⁺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Zn²⁺＞Cu²⁺＞Fe³⁺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Cu²⁺＞Fe³⁺＞Zn²⁺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Fe²⁺＞Cu²⁺＞Zn²⁺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关于氧化还原反应中的电子守恒，正确的是（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氧化剂失电子，还原剂得电子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被氧化原子数一定等于被还原原子数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还原剂失电子总数等于氧化剂得电子总数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化合价升高数值一定等于降低数值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分析反应：Fe₂O₃ + 3CO ──高温──→ 2Fe + 3CO₂。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（1）Fe元素由____价变为____价，________电子，发生________反应。（2分）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（2）C元素由____价变为____价，________电子，发生________反应。（2分）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（3）氧化剂是________，还原剂是________。（2分）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配平反应并判断氧化剂和还原剂。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____Cu + ____HNO₃(浓) = ____Cu(NO₃)₂ + ____NO₂↑ + ____H₂O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氧化剂：________；还原剂：________。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1．C（2分） </w:t>
      </w:r>
      <w:r>
        <w:rPr>
          <w:rFonts w:ascii="宋体" w:hAnsi="宋体" w:eastAsia="宋体"/>
          <w:b w:val="0"/>
          <w:sz w:val="18"/>
        </w:rPr>
        <w:t>C项Zn、Cu元素化合价发生变化，有电子转移；其余反应中各元素化合价不变。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Cu²⁺得到电子，是氧化剂；Zn失去电子，是还原剂。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3．A（2分） </w:t>
      </w:r>
      <w:r>
        <w:rPr>
          <w:rFonts w:ascii="宋体" w:hAnsi="宋体" w:eastAsia="宋体"/>
          <w:b w:val="0"/>
          <w:sz w:val="18"/>
        </w:rPr>
        <w:t>氧化剂的氧化性强于氧化产物，由两个反应依次得到Fe³⁺＞Cu²⁺＞Zn²⁺。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4．C（2分） </w:t>
      </w:r>
      <w:r>
        <w:rPr>
          <w:rFonts w:ascii="宋体" w:hAnsi="宋体" w:eastAsia="宋体"/>
          <w:b w:val="0"/>
          <w:sz w:val="18"/>
        </w:rPr>
        <w:t>同一反应中电子不会凭空产生或消失，失电子总数必等于得电子总数。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（1）+3；0；得到；还原。四空全对得2分。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（2）+2；+4；失去；氧化。四空全对得2分。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（3）Fe₂O₃；CO。每空1分。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配平：Cu + 4HNO₃(浓) = Cu(NO₃)₂ + 2NO₂↑ + 2H₂O。（4分）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氧化剂：HNO₃；还原剂：Cu。每空1分。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评分建议：方程式系数整体正确得4分；氧化剂、还原剂各1分。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概念与判断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强弱与电子守恒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3、4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氧化还原配平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重点观察：得失电子方向、氧化剂与还原剂是否混淆；能否用电子守恒完成配平。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氧化还原反应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第三讲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氧化还原反应 10分钟小测</dc:title>
  <dc:subject>高一化学第三讲课后检测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