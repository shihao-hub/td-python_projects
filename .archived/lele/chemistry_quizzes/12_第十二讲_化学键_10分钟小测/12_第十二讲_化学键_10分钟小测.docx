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化学键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第十二讲）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下列物质中只含离子键的是（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NaCl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HCl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Cl₂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H₂O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下列物质中含非极性共价键的是（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HCl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H₂O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Cl₂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NaCl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下列物质中既含离子键又含共价键的是（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NaCl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NH₄Cl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H₂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CO₂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形成共价键的本质是（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阴阳离子静电作用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原子间形成共用电子对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质子发生转移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中子发生转移</w:t>
            </w:r>
          </w:p>
        </w:tc>
      </w:tr>
    </w:tbl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现有NaCl、HCl、H₂O、N₂、NH₄Cl五种物质。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（1）只含离子键的是________。（2分）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（2）只含共价键的是________________。（2分）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（3）既含离子键又含共价键的是________。（2分）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用电子式表示下列物质（外围电子必须完整标出）。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（1）H₂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（2）HCl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（3）NaCl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1．A（2分） </w:t>
      </w:r>
      <w:r>
        <w:rPr>
          <w:rFonts w:ascii="宋体" w:hAnsi="宋体" w:eastAsia="宋体"/>
          <w:b w:val="0"/>
          <w:sz w:val="18"/>
        </w:rPr>
        <w:t>NaCl由Na⁺和Cl⁻构成，离子间存在离子键；其余物质中为共价键。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2．C（2分） </w:t>
      </w:r>
      <w:r>
        <w:rPr>
          <w:rFonts w:ascii="宋体" w:hAnsi="宋体" w:eastAsia="宋体"/>
          <w:b w:val="0"/>
          <w:sz w:val="18"/>
        </w:rPr>
        <w:t>同种原子间形成的共价键为非极性共价键，Cl₂中Cl—Cl为非极性键。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3．B（2分） </w:t>
      </w:r>
      <w:r>
        <w:rPr>
          <w:rFonts w:ascii="宋体" w:hAnsi="宋体" w:eastAsia="宋体"/>
          <w:b w:val="0"/>
          <w:sz w:val="18"/>
        </w:rPr>
        <w:t>NH₄⁺与Cl⁻之间为离子键，NH₄⁺内部N—H为共价键。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4．B（2分） </w:t>
      </w:r>
      <w:r>
        <w:rPr>
          <w:rFonts w:ascii="宋体" w:hAnsi="宋体" w:eastAsia="宋体"/>
          <w:b w:val="0"/>
          <w:sz w:val="18"/>
        </w:rPr>
        <w:t>共价键通过原子间形成共用电子对而形成。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（1）NaCl。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（2）HCl、H₂O、N₂。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（3）NH₄Cl。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（1）H:H。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（2）H:Cl:（Cl周围另有三对孤电子）。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（3）[Na]⁺[:Cl:]⁻（Cl周围共8个电子）。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评分建议：每个电子式2分：共用/转移电子表示1分，外围电子和电荷1分。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离子键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1、3、5、6（3）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共价键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2、4、5、6（1）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电子式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6（2）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重点观察：化学键类型与物质类别是否混淆；NH₄Cl等复杂物质中的多种键；电子式外围电子数。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化学键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第十二讲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化学键 10分钟小测</dc:title>
  <dc:subject>高一化学第十二讲课后检测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