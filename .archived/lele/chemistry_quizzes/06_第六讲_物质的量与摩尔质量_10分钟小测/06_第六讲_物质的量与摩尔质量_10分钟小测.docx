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3"/>
        </w:rPr>
        <w:t>物质的量与摩尔质量 10分钟小测</w:t>
      </w:r>
    </w:p>
    <w:p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sz w:val="19"/>
        </w:rPr>
        <w:t>（高一化学 · 第六讲）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班级：____________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姓名：____________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学号：____________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得分：______</w:t>
            </w:r>
          </w:p>
        </w:tc>
      </w:tr>
    </w:tbl>
    <w:p>
      <w:pPr>
        <w:spacing w:before="60" w:after="60" w:line="240" w:lineRule="auto"/>
        <w:jc w:val="center"/>
      </w:pPr>
      <w:r>
        <w:rPr>
          <w:rFonts w:ascii="宋体" w:hAnsi="宋体" w:eastAsia="宋体"/>
          <w:b w:val="0"/>
          <w:color w:val="464646"/>
          <w:sz w:val="18"/>
        </w:rPr>
        <w:t>考试时间：10分钟    满分：20分    请将答案直接写在试卷上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一、单项选择题（本题共4小题，每题2分，共8分）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1. </w:t>
      </w:r>
      <w:r>
        <w:rPr>
          <w:rFonts w:ascii="宋体" w:hAnsi="宋体" w:eastAsia="宋体"/>
          <w:b w:val="0"/>
          <w:sz w:val="19"/>
        </w:rPr>
        <w:t>下列关于1 mol物质的说法正确的是（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一定含有6.02×10²³个原子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含有约6.02×10²³个指定微粒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质量一定为1 g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体积一定为22.4 L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2. </w:t>
      </w:r>
      <w:r>
        <w:rPr>
          <w:rFonts w:ascii="宋体" w:hAnsi="宋体" w:eastAsia="宋体"/>
          <w:b w:val="0"/>
          <w:sz w:val="19"/>
        </w:rPr>
        <w:t>O₂的摩尔质量是（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32 g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32 g·mol⁻¹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16 g·mol⁻¹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3. </w:t>
      </w:r>
      <w:r>
        <w:rPr>
          <w:rFonts w:ascii="宋体" w:hAnsi="宋体" w:eastAsia="宋体"/>
          <w:b w:val="0"/>
          <w:sz w:val="19"/>
        </w:rPr>
        <w:t>18 g H₂O的物质的量为（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0.5 mol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1 mol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2 mol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18 mol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4. </w:t>
      </w:r>
      <w:r>
        <w:rPr>
          <w:rFonts w:ascii="宋体" w:hAnsi="宋体" w:eastAsia="宋体"/>
          <w:b w:val="0"/>
          <w:sz w:val="19"/>
        </w:rPr>
        <w:t>物质的量n、质量m、摩尔质量M之间的关系是（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n=mM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n=M/m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n=m/M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m=n/M</w:t>
            </w:r>
          </w:p>
        </w:tc>
      </w:tr>
    </w:tbl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二、填空题（本题共6分）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5. </w:t>
      </w:r>
      <w:r>
        <w:rPr>
          <w:rFonts w:ascii="宋体" w:hAnsi="宋体" w:eastAsia="宋体"/>
          <w:b w:val="0"/>
          <w:sz w:val="19"/>
        </w:rPr>
        <w:t>0.50 mol H₂O中，按要求完成计算（用Nₐ表示阿伏加德罗常数）。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（1）H₂O的质量为________g。（2分）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（2）H₂O分子数为________；H原子数为________。（2分）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（3）所含原子总数为________。（2分）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三、综合题（本题共6分）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6. </w:t>
      </w:r>
      <w:r>
        <w:rPr>
          <w:rFonts w:ascii="宋体" w:hAnsi="宋体" w:eastAsia="宋体"/>
          <w:b w:val="0"/>
          <w:sz w:val="19"/>
        </w:rPr>
        <w:t>11.0 g CO₂中，计算下列各量（M(CO₂)=44 g·mol⁻¹）。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（1）CO₂的物质的量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（2）CO₂分子数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（3）氧原子数  __________________________________________________</w:t>
      </w:r>
    </w:p>
    <w:p>
      <w:r>
        <w:br w:type="page"/>
      </w:r>
    </w:p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0"/>
        </w:rPr>
        <w:t>参考答案与评分说明（教师用）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一、答案速查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题号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1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2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3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5—6</w:t>
            </w:r>
          </w:p>
        </w:tc>
      </w:tr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答案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见下方</w:t>
            </w:r>
          </w:p>
        </w:tc>
      </w:tr>
    </w:tbl>
    <w:p>
      <w:pPr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1"/>
        </w:rPr>
        <w:t>二、逐题解析与评分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1．B（2分） </w:t>
      </w:r>
      <w:r>
        <w:rPr>
          <w:rFonts w:ascii="宋体" w:hAnsi="宋体" w:eastAsia="宋体"/>
          <w:b w:val="0"/>
          <w:sz w:val="18"/>
        </w:rPr>
        <w:t>1 mol任何物质含约Nₐ个指定微粒，微粒可以是分子、原子、离子等。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2．C（2分） </w:t>
      </w:r>
      <w:r>
        <w:rPr>
          <w:rFonts w:ascii="宋体" w:hAnsi="宋体" w:eastAsia="宋体"/>
          <w:b w:val="0"/>
          <w:sz w:val="18"/>
        </w:rPr>
        <w:t>摩尔质量的常用单位为g·mol⁻¹，O₂的摩尔质量为32 g·mol⁻¹。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3．B（2分） </w:t>
      </w:r>
      <w:r>
        <w:rPr>
          <w:rFonts w:ascii="宋体" w:hAnsi="宋体" w:eastAsia="宋体"/>
          <w:b w:val="0"/>
          <w:sz w:val="18"/>
        </w:rPr>
        <w:t>n=m/M=18 g÷18 g·mol⁻¹=1 mol。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4．C（2分） </w:t>
      </w:r>
      <w:r>
        <w:rPr>
          <w:rFonts w:ascii="宋体" w:hAnsi="宋体" w:eastAsia="宋体"/>
          <w:b w:val="0"/>
          <w:sz w:val="18"/>
        </w:rPr>
        <w:t>基本换算关系为n=m/M，等价地m=nM。</w:t>
      </w:r>
    </w:p>
    <w:p>
      <w:r>
        <w:rPr>
          <w:rFonts w:ascii="宋体" w:hAnsi="宋体" w:eastAsia="宋体"/>
          <w:b/>
          <w:sz w:val="18"/>
        </w:rPr>
        <w:t>5．（6分）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（1）9.0 g。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（2）0.50Nₐ；1.0Nₐ。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（3）1.5Nₐ。</w:t>
      </w:r>
    </w:p>
    <w:p>
      <w:r>
        <w:rPr>
          <w:rFonts w:ascii="宋体" w:hAnsi="宋体" w:eastAsia="宋体"/>
          <w:b/>
          <w:sz w:val="18"/>
        </w:rPr>
        <w:t>6．（6分）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（1）n=11.0÷44=0.250 mol。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（2）N=0.250Nₐ。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（3）N(O)=0.500Nₐ。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color w:val="505050"/>
          <w:sz w:val="17"/>
        </w:rPr>
        <w:t>评分建议：每问2分：关系式1分，结果及单位/微粒名称1分。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三、知识点分值与诊断提示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21"/>
        <w:gridCol w:w="3421"/>
        <w:gridCol w:w="3421"/>
      </w:tblGrid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知识点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对应题目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分值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基本概念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1、2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质量换算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3、4、5（1）、6（1）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微粒数换算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5、6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8分</w:t>
            </w:r>
          </w:p>
        </w:tc>
      </w:tr>
    </w:tbl>
    <w:p>
      <w:pPr>
        <w:spacing w:before="40" w:after="0" w:line="240" w:lineRule="auto"/>
      </w:pPr>
      <w:r>
        <w:rPr>
          <w:rFonts w:ascii="宋体" w:hAnsi="宋体" w:eastAsia="宋体"/>
          <w:b w:val="0"/>
          <w:color w:val="505050"/>
          <w:sz w:val="16"/>
        </w:rPr>
        <w:t>重点观察：微粒对象是否明确；摩尔质量单位是否正确；分子数与原子数倍数关系。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822" w:bottom="652" w:left="822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b w:val="0"/>
        <w:color w:val="787878"/>
        <w:sz w:val="15"/>
      </w:rPr>
      <w:t>物质的量与摩尔质量 · 10分钟小测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b w:val="0"/>
        <w:color w:val="6E6E6E"/>
        <w:sz w:val="16"/>
      </w:rPr>
      <w:t>高一化学 · 第六讲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zTitle">
    <w:name w:val="Quiz Title"/>
    <w:rPr>
      <w:rFonts w:ascii="黑体" w:hAnsi="黑体" w:eastAsia="黑体"/>
      <w:b/>
      <w:sz w:val="33"/>
    </w:rPr>
  </w:style>
  <w:style w:type="paragraph" w:customStyle="1" w:styleId="SectionHead">
    <w:name w:val="Section Head"/>
    <w:rPr>
      <w:rFonts w:ascii="黑体" w:hAnsi="黑体" w:eastAsia="黑体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物质的量与摩尔质量 10分钟小测</dc:title>
  <dc:subject>高一化学第六讲课后检测</dc:subject>
  <dc:creator>高中化学教师用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