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QuizTitle"/>
        <w:spacing w:before="0" w:after="20" w:line="240" w:lineRule="auto"/>
        <w:jc w:val="center"/>
      </w:pPr>
      <w:r>
        <w:rPr>
          <w:rFonts w:ascii="黑体" w:hAnsi="黑体" w:eastAsia="黑体"/>
          <w:b/>
          <w:sz w:val="33"/>
        </w:rPr>
        <w:t>硫及其化合物 10分钟小测</w:t>
      </w:r>
    </w:p>
    <w:p>
      <w:pPr>
        <w:spacing w:before="0" w:after="60" w:line="240" w:lineRule="auto"/>
        <w:jc w:val="center"/>
      </w:pPr>
      <w:r>
        <w:rPr>
          <w:rFonts w:ascii="宋体" w:hAnsi="宋体" w:eastAsia="宋体"/>
          <w:b w:val="0"/>
          <w:sz w:val="19"/>
        </w:rPr>
        <w:t>（高一化学 · 第十三讲）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start w:val="single" w:sz="6" w:space="0" w:color="808080"/>
          <w:bottom w:val="single" w:sz="6" w:space="0" w:color="808080"/>
          <w:end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565"/>
        <w:gridCol w:w="2565"/>
        <w:gridCol w:w="2565"/>
        <w:gridCol w:w="2565"/>
      </w:tblGrid>
      <w:tr>
        <w:tc>
          <w:tcPr>
            <w:tcW w:type="dxa" w:w="25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班级：____________</w:t>
            </w:r>
          </w:p>
        </w:tc>
        <w:tc>
          <w:tcPr>
            <w:tcW w:type="dxa" w:w="25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姓名：____________</w:t>
            </w:r>
          </w:p>
        </w:tc>
        <w:tc>
          <w:tcPr>
            <w:tcW w:type="dxa" w:w="25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学号：____________</w:t>
            </w:r>
          </w:p>
        </w:tc>
        <w:tc>
          <w:tcPr>
            <w:tcW w:type="dxa" w:w="25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得分：______</w:t>
            </w:r>
          </w:p>
        </w:tc>
      </w:tr>
    </w:tbl>
    <w:p>
      <w:pPr>
        <w:spacing w:before="60" w:after="60" w:line="240" w:lineRule="auto"/>
        <w:jc w:val="center"/>
      </w:pPr>
      <w:r>
        <w:rPr>
          <w:rFonts w:ascii="宋体" w:hAnsi="宋体" w:eastAsia="宋体"/>
          <w:b w:val="0"/>
          <w:color w:val="464646"/>
          <w:sz w:val="18"/>
        </w:rPr>
        <w:t>考试时间：10分钟    满分：20分    请将答案直接写在试卷上</w:t>
      </w:r>
    </w:p>
    <w:p>
      <w:pPr>
        <w:pStyle w:val="SectionHead"/>
        <w:keepNext/>
        <w:keepLines/>
        <w:spacing w:before="60" w:after="20" w:line="240" w:lineRule="auto"/>
      </w:pPr>
      <w:r>
        <w:rPr>
          <w:rFonts w:ascii="黑体" w:hAnsi="黑体" w:eastAsia="黑体"/>
          <w:b/>
          <w:sz w:val="22"/>
        </w:rPr>
        <w:t>一、单项选择题（本题共4小题，每题2分，共8分）</w:t>
      </w:r>
    </w:p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1. </w:t>
      </w:r>
      <w:r>
        <w:rPr>
          <w:rFonts w:ascii="宋体" w:hAnsi="宋体" w:eastAsia="宋体"/>
          <w:b w:val="0"/>
          <w:sz w:val="19"/>
        </w:rPr>
        <w:t>SO₂使品红溶液褪色，体现的性质是（    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A. </w:t>
            </w:r>
            <w:r>
              <w:rPr>
                <w:rFonts w:ascii="宋体" w:hAnsi="宋体" w:eastAsia="宋体"/>
                <w:b w:val="0"/>
                <w:sz w:val="18"/>
              </w:rPr>
              <w:t>酸性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B. </w:t>
            </w:r>
            <w:r>
              <w:rPr>
                <w:rFonts w:ascii="宋体" w:hAnsi="宋体" w:eastAsia="宋体"/>
                <w:b w:val="0"/>
                <w:sz w:val="18"/>
              </w:rPr>
              <w:t>漂白性</w:t>
            </w:r>
          </w:p>
        </w:tc>
      </w:tr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C. </w:t>
            </w:r>
            <w:r>
              <w:rPr>
                <w:rFonts w:ascii="宋体" w:hAnsi="宋体" w:eastAsia="宋体"/>
                <w:b w:val="0"/>
                <w:sz w:val="18"/>
              </w:rPr>
              <w:t>氧化性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D. </w:t>
            </w:r>
            <w:r>
              <w:rPr>
                <w:rFonts w:ascii="宋体" w:hAnsi="宋体" w:eastAsia="宋体"/>
                <w:b w:val="0"/>
                <w:sz w:val="18"/>
              </w:rPr>
              <w:t>碱性</w:t>
            </w:r>
          </w:p>
        </w:tc>
      </w:tr>
    </w:tbl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2. </w:t>
      </w:r>
      <w:r>
        <w:rPr>
          <w:rFonts w:ascii="宋体" w:hAnsi="宋体" w:eastAsia="宋体"/>
          <w:b w:val="0"/>
          <w:sz w:val="19"/>
        </w:rPr>
        <w:t>SO₂使溴水褪色，体现SO₂的（    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A. </w:t>
            </w:r>
            <w:r>
              <w:rPr>
                <w:rFonts w:ascii="宋体" w:hAnsi="宋体" w:eastAsia="宋体"/>
                <w:b w:val="0"/>
                <w:sz w:val="18"/>
              </w:rPr>
              <w:t>还原性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B. </w:t>
            </w:r>
            <w:r>
              <w:rPr>
                <w:rFonts w:ascii="宋体" w:hAnsi="宋体" w:eastAsia="宋体"/>
                <w:b w:val="0"/>
                <w:sz w:val="18"/>
              </w:rPr>
              <w:t>氧化性</w:t>
            </w:r>
          </w:p>
        </w:tc>
      </w:tr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C. </w:t>
            </w:r>
            <w:r>
              <w:rPr>
                <w:rFonts w:ascii="宋体" w:hAnsi="宋体" w:eastAsia="宋体"/>
                <w:b w:val="0"/>
                <w:sz w:val="18"/>
              </w:rPr>
              <w:t>碱性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D. </w:t>
            </w:r>
            <w:r>
              <w:rPr>
                <w:rFonts w:ascii="宋体" w:hAnsi="宋体" w:eastAsia="宋体"/>
                <w:b w:val="0"/>
                <w:sz w:val="18"/>
              </w:rPr>
              <w:t>稳定性</w:t>
            </w:r>
          </w:p>
        </w:tc>
      </w:tr>
    </w:tbl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3. </w:t>
      </w:r>
      <w:r>
        <w:rPr>
          <w:rFonts w:ascii="宋体" w:hAnsi="宋体" w:eastAsia="宋体"/>
          <w:b w:val="0"/>
          <w:sz w:val="19"/>
        </w:rPr>
        <w:t>浓H₂SO₄使蔗糖变黑并膨胀，主要体现（    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A. </w:t>
            </w:r>
            <w:r>
              <w:rPr>
                <w:rFonts w:ascii="宋体" w:hAnsi="宋体" w:eastAsia="宋体"/>
                <w:b w:val="0"/>
                <w:sz w:val="18"/>
              </w:rPr>
              <w:t>挥发性和酸性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B. </w:t>
            </w:r>
            <w:r>
              <w:rPr>
                <w:rFonts w:ascii="宋体" w:hAnsi="宋体" w:eastAsia="宋体"/>
                <w:b w:val="0"/>
                <w:sz w:val="18"/>
              </w:rPr>
              <w:t>脱水性和强氧化性</w:t>
            </w:r>
          </w:p>
        </w:tc>
      </w:tr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C. </w:t>
            </w:r>
            <w:r>
              <w:rPr>
                <w:rFonts w:ascii="宋体" w:hAnsi="宋体" w:eastAsia="宋体"/>
                <w:b w:val="0"/>
                <w:sz w:val="18"/>
              </w:rPr>
              <w:t>碱性和吸水性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D. </w:t>
            </w:r>
            <w:r>
              <w:rPr>
                <w:rFonts w:ascii="宋体" w:hAnsi="宋体" w:eastAsia="宋体"/>
                <w:b w:val="0"/>
                <w:sz w:val="18"/>
              </w:rPr>
              <w:t>还原性</w:t>
            </w:r>
          </w:p>
        </w:tc>
      </w:tr>
    </w:tbl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4. </w:t>
      </w:r>
      <w:r>
        <w:rPr>
          <w:rFonts w:ascii="宋体" w:hAnsi="宋体" w:eastAsia="宋体"/>
          <w:b w:val="0"/>
          <w:sz w:val="19"/>
        </w:rPr>
        <w:t>检验SO₄²⁻的正确操作是（    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A. </w:t>
            </w:r>
            <w:r>
              <w:rPr>
                <w:rFonts w:ascii="宋体" w:hAnsi="宋体" w:eastAsia="宋体"/>
                <w:b w:val="0"/>
                <w:sz w:val="18"/>
              </w:rPr>
              <w:t>先加稀HCl，再加BaCl₂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B. </w:t>
            </w:r>
            <w:r>
              <w:rPr>
                <w:rFonts w:ascii="宋体" w:hAnsi="宋体" w:eastAsia="宋体"/>
                <w:b w:val="0"/>
                <w:sz w:val="18"/>
              </w:rPr>
              <w:t>直接加AgNO₃</w:t>
            </w:r>
          </w:p>
        </w:tc>
      </w:tr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C. </w:t>
            </w:r>
            <w:r>
              <w:rPr>
                <w:rFonts w:ascii="宋体" w:hAnsi="宋体" w:eastAsia="宋体"/>
                <w:b w:val="0"/>
                <w:sz w:val="18"/>
              </w:rPr>
              <w:t>先加NaOH，再加BaCl₂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D. </w:t>
            </w:r>
            <w:r>
              <w:rPr>
                <w:rFonts w:ascii="宋体" w:hAnsi="宋体" w:eastAsia="宋体"/>
                <w:b w:val="0"/>
                <w:sz w:val="18"/>
              </w:rPr>
              <w:t>加稀HCl观察气体</w:t>
            </w:r>
          </w:p>
        </w:tc>
      </w:tr>
    </w:tbl>
    <w:p>
      <w:pPr>
        <w:pStyle w:val="SectionHead"/>
        <w:keepNext/>
        <w:keepLines/>
        <w:spacing w:before="60" w:after="20" w:line="240" w:lineRule="auto"/>
      </w:pPr>
      <w:r>
        <w:rPr>
          <w:rFonts w:ascii="黑体" w:hAnsi="黑体" w:eastAsia="黑体"/>
          <w:b/>
          <w:sz w:val="22"/>
        </w:rPr>
        <w:t>二、填空题（本题共6分）</w:t>
      </w:r>
    </w:p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5. </w:t>
      </w:r>
      <w:r>
        <w:rPr>
          <w:rFonts w:ascii="宋体" w:hAnsi="宋体" w:eastAsia="宋体"/>
          <w:b w:val="0"/>
          <w:sz w:val="19"/>
        </w:rPr>
        <w:t>比较SO₂与Cl₂的漂白作用。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（1）SO₂漂白通常是与有色物质________，加热后颜色可能________。（2分）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（2）Cl₂的漂白来自________的强氧化性，漂白通常________恢复。（2分）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（3）SO₂使酸性KMnO₄溶液褪色，体现其________性。（2分）</w:t>
      </w:r>
    </w:p>
    <w:p>
      <w:pPr>
        <w:pStyle w:val="SectionHead"/>
        <w:keepNext/>
        <w:keepLines/>
        <w:spacing w:before="60" w:after="20" w:line="240" w:lineRule="auto"/>
      </w:pPr>
      <w:r>
        <w:rPr>
          <w:rFonts w:ascii="黑体" w:hAnsi="黑体" w:eastAsia="黑体"/>
          <w:b/>
          <w:sz w:val="22"/>
        </w:rPr>
        <w:t>三、综合题（本题共6分）</w:t>
      </w:r>
    </w:p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6. </w:t>
      </w:r>
      <w:r>
        <w:rPr>
          <w:rFonts w:ascii="宋体" w:hAnsi="宋体" w:eastAsia="宋体"/>
          <w:b w:val="0"/>
          <w:sz w:val="19"/>
        </w:rPr>
        <w:t>写出下列反应的化学方程式或离子方程式。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（1）SO₂与Cl₂在水中反应  __________________________________________________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（2）Cu与浓H₂SO₄加热  __________________________________________________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（3）Ba²⁺检验SO₄²⁻  __________________________________________________</w:t>
      </w:r>
    </w:p>
    <w:p>
      <w:r>
        <w:br w:type="page"/>
      </w:r>
    </w:p>
    <w:p>
      <w:pPr>
        <w:pStyle w:val="QuizTitle"/>
        <w:spacing w:before="0" w:after="20" w:line="240" w:lineRule="auto"/>
        <w:jc w:val="center"/>
      </w:pPr>
      <w:r>
        <w:rPr>
          <w:rFonts w:ascii="黑体" w:hAnsi="黑体" w:eastAsia="黑体"/>
          <w:b/>
          <w:sz w:val="30"/>
        </w:rPr>
        <w:t>参考答案与评分说明（教师用）</w:t>
      </w:r>
    </w:p>
    <w:p>
      <w:pPr>
        <w:keepNext/>
        <w:keepLines/>
        <w:spacing w:before="40" w:after="20" w:line="240" w:lineRule="auto"/>
      </w:pPr>
      <w:r>
        <w:rPr>
          <w:rFonts w:ascii="黑体" w:hAnsi="黑体" w:eastAsia="黑体"/>
          <w:b/>
          <w:sz w:val="21"/>
        </w:rPr>
        <w:t>一、答案速查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start w:val="single" w:sz="6" w:space="0" w:color="808080"/>
          <w:bottom w:val="single" w:sz="6" w:space="0" w:color="808080"/>
          <w:end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题号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1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2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3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4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5—6</w:t>
            </w:r>
          </w:p>
        </w:tc>
      </w:tr>
      <w:tr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答案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B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A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B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A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见下方</w:t>
            </w:r>
          </w:p>
        </w:tc>
      </w:tr>
    </w:tbl>
    <w:p>
      <w:pPr>
        <w:keepNext/>
        <w:keepLines/>
        <w:spacing w:before="60" w:after="20" w:line="240" w:lineRule="auto"/>
      </w:pPr>
      <w:r>
        <w:rPr>
          <w:rFonts w:ascii="黑体" w:hAnsi="黑体" w:eastAsia="黑体"/>
          <w:b/>
          <w:sz w:val="21"/>
        </w:rPr>
        <w:t>二、逐题解析与评分</w:t>
      </w:r>
    </w:p>
    <w:p>
      <w:pPr>
        <w:spacing w:before="0" w:after="20" w:line="245" w:lineRule="auto"/>
      </w:pPr>
      <w:r>
        <w:rPr>
          <w:rFonts w:ascii="宋体" w:hAnsi="宋体" w:eastAsia="宋体"/>
          <w:b/>
          <w:sz w:val="18"/>
        </w:rPr>
        <w:t xml:space="preserve">1．B（2分） </w:t>
      </w:r>
      <w:r>
        <w:rPr>
          <w:rFonts w:ascii="宋体" w:hAnsi="宋体" w:eastAsia="宋体"/>
          <w:b w:val="0"/>
          <w:sz w:val="18"/>
        </w:rPr>
        <w:t>SO₂可与某些有色物质结合生成不稳定无色物质，表现漂白性。</w:t>
      </w:r>
    </w:p>
    <w:p>
      <w:pPr>
        <w:spacing w:before="0" w:after="20" w:line="245" w:lineRule="auto"/>
      </w:pPr>
      <w:r>
        <w:rPr>
          <w:rFonts w:ascii="宋体" w:hAnsi="宋体" w:eastAsia="宋体"/>
          <w:b/>
          <w:sz w:val="18"/>
        </w:rPr>
        <w:t xml:space="preserve">2．A（2分） </w:t>
      </w:r>
      <w:r>
        <w:rPr>
          <w:rFonts w:ascii="宋体" w:hAnsi="宋体" w:eastAsia="宋体"/>
          <w:b w:val="0"/>
          <w:sz w:val="18"/>
        </w:rPr>
        <w:t>SO₂被溴水氧化为硫酸，表现还原性。</w:t>
      </w:r>
    </w:p>
    <w:p>
      <w:pPr>
        <w:spacing w:before="0" w:after="20" w:line="245" w:lineRule="auto"/>
      </w:pPr>
      <w:r>
        <w:rPr>
          <w:rFonts w:ascii="宋体" w:hAnsi="宋体" w:eastAsia="宋体"/>
          <w:b/>
          <w:sz w:val="18"/>
        </w:rPr>
        <w:t xml:space="preserve">3．B（2分） </w:t>
      </w:r>
      <w:r>
        <w:rPr>
          <w:rFonts w:ascii="宋体" w:hAnsi="宋体" w:eastAsia="宋体"/>
          <w:b w:val="0"/>
          <w:sz w:val="18"/>
        </w:rPr>
        <w:t>蔗糖炭化体现脱水性，生成的碳继续被氧化并产生气体体现强氧化性。</w:t>
      </w:r>
    </w:p>
    <w:p>
      <w:pPr>
        <w:spacing w:before="0" w:after="20" w:line="245" w:lineRule="auto"/>
      </w:pPr>
      <w:r>
        <w:rPr>
          <w:rFonts w:ascii="宋体" w:hAnsi="宋体" w:eastAsia="宋体"/>
          <w:b/>
          <w:sz w:val="18"/>
        </w:rPr>
        <w:t xml:space="preserve">4．A（2分） </w:t>
      </w:r>
      <w:r>
        <w:rPr>
          <w:rFonts w:ascii="宋体" w:hAnsi="宋体" w:eastAsia="宋体"/>
          <w:b w:val="0"/>
          <w:sz w:val="18"/>
        </w:rPr>
        <w:t>先用稀HCl排除CO₃²⁻等干扰，再加BaCl₂生成白色BaSO₄。</w:t>
      </w:r>
    </w:p>
    <w:p>
      <w:r>
        <w:rPr>
          <w:rFonts w:ascii="宋体" w:hAnsi="宋体" w:eastAsia="宋体"/>
          <w:b/>
          <w:sz w:val="18"/>
        </w:rPr>
        <w:t>5．（6分）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（1）化合；恢复。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（2）HClO；不能（或难以）。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（3）还原。</w:t>
      </w:r>
    </w:p>
    <w:p>
      <w:r>
        <w:rPr>
          <w:rFonts w:ascii="宋体" w:hAnsi="宋体" w:eastAsia="宋体"/>
          <w:b/>
          <w:sz w:val="18"/>
        </w:rPr>
        <w:t>6．（6分）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（1）SO₂ + Cl₂ + 2H₂O = H₂SO₄ + 2HCl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（2）Cu + 2H₂SO₄(浓) ──加热──→ CuSO₄ + SO₂↑ + 2H₂O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（3）Ba²⁺ + SO₄²⁻ = BaSO₄↓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color w:val="505050"/>
          <w:sz w:val="17"/>
        </w:rPr>
        <w:t>评分建议：每式2分：物质及配平1分，条件和气体/沉淀符号1分。</w:t>
      </w:r>
    </w:p>
    <w:p>
      <w:pPr>
        <w:keepNext/>
        <w:keepLines/>
        <w:spacing w:before="40" w:after="20" w:line="240" w:lineRule="auto"/>
      </w:pPr>
      <w:r>
        <w:rPr>
          <w:rFonts w:ascii="黑体" w:hAnsi="黑体" w:eastAsia="黑体"/>
          <w:b/>
          <w:sz w:val="21"/>
        </w:rPr>
        <w:t>三、知识点分值与诊断提示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start w:val="single" w:sz="6" w:space="0" w:color="808080"/>
          <w:bottom w:val="single" w:sz="6" w:space="0" w:color="808080"/>
          <w:end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421"/>
        <w:gridCol w:w="3421"/>
        <w:gridCol w:w="3421"/>
      </w:tblGrid>
      <w:tr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知识点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对应题目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分值</w:t>
            </w:r>
          </w:p>
        </w:tc>
      </w:tr>
      <w:tr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SO₂性质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1、2、5、6（1）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12分</w:t>
            </w:r>
          </w:p>
        </w:tc>
      </w:tr>
      <w:tr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浓硫酸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3、6（2）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4分</w:t>
            </w:r>
          </w:p>
        </w:tc>
      </w:tr>
      <w:tr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硫酸盐检验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4、6（3）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4分</w:t>
            </w:r>
          </w:p>
        </w:tc>
      </w:tr>
    </w:tbl>
    <w:p>
      <w:pPr>
        <w:spacing w:before="40" w:after="0" w:line="240" w:lineRule="auto"/>
      </w:pPr>
      <w:r>
        <w:rPr>
          <w:rFonts w:ascii="宋体" w:hAnsi="宋体" w:eastAsia="宋体"/>
          <w:b w:val="0"/>
          <w:color w:val="505050"/>
          <w:sz w:val="16"/>
        </w:rPr>
        <w:t>重点观察：SO₂漂白与还原性的区别；浓硫酸吸水、脱水、强氧化性的辨析；SO₄²⁻检验顺序。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80" w:right="822" w:bottom="652" w:left="822" w:header="283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宋体" w:hAnsi="宋体" w:eastAsia="宋体"/>
        <w:b w:val="0"/>
        <w:color w:val="787878"/>
        <w:sz w:val="15"/>
      </w:rPr>
      <w:t>硫及其化合物 · 10分钟小测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宋体" w:hAnsi="宋体" w:eastAsia="宋体"/>
        <w:b w:val="0"/>
        <w:color w:val="6E6E6E"/>
        <w:sz w:val="16"/>
      </w:rPr>
      <w:t>高一化学 · 第十三讲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宋体" w:hAnsi="宋体" w:eastAsia="宋体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izTitle">
    <w:name w:val="Quiz Title"/>
    <w:rPr>
      <w:rFonts w:ascii="黑体" w:hAnsi="黑体" w:eastAsia="黑体"/>
      <w:b/>
      <w:sz w:val="33"/>
    </w:rPr>
  </w:style>
  <w:style w:type="paragraph" w:customStyle="1" w:styleId="SectionHead">
    <w:name w:val="Section Head"/>
    <w:rPr>
      <w:rFonts w:ascii="黑体" w:hAnsi="黑体" w:eastAsia="黑体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硫及其化合物 10分钟小测</dc:title>
  <dc:subject>高一化学第十三讲课后检测</dc:subject>
  <dc:creator>高中化学教师用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