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铁及其化合物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第九讲）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Fe在Cl₂中燃烧的主要产物是（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FeCl₂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FeCl₃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FeO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Fe₃O₄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检验Fe³⁺常用的试剂是（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KSCN溶液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BaCl₂溶液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AgNO₃溶液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酚酞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向FeSO₄溶液中加NaOH，露置空气后最终沉淀颜色为（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白色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灰绿色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红褐色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蓝色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将Fe²⁺转化为Fe³⁺应加入（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铁粉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铜粉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Cl₂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KI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向新制FeSO₄溶液中滴加NaOH溶液，并将沉淀露置空气。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（1）开始生成的沉淀为________，颜色为________。（2分）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（2）露置空气后沉淀变为________色，物质为________。（2分）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（3）写出沉淀被氧化的化学方程式：____________________________。（2分）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完成Fe → FeCl₂ → FeCl₃ → Fe(OH)₃的转化，写出各步方程式。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（1）Fe生成FeCl₂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（2）FeCl₂生成FeCl₃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（3）FeCl₃生成Fe(OH)₃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Cl₂氧化性较强，Fe在Cl₂中燃烧生成FeCl₃。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2．A（2分） </w:t>
      </w:r>
      <w:r>
        <w:rPr>
          <w:rFonts w:ascii="宋体" w:hAnsi="宋体" w:eastAsia="宋体"/>
          <w:b w:val="0"/>
          <w:sz w:val="18"/>
        </w:rPr>
        <w:t>Fe³⁺与SCN⁻作用形成血红色物质，是常用检验方法。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3．C（2分） </w:t>
      </w:r>
      <w:r>
        <w:rPr>
          <w:rFonts w:ascii="宋体" w:hAnsi="宋体" w:eastAsia="宋体"/>
          <w:b w:val="0"/>
          <w:sz w:val="18"/>
        </w:rPr>
        <w:t>先生成Fe(OH)₂，随后被空气中的O₂氧化为红褐色Fe(OH)₃。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4．C（2分） </w:t>
      </w:r>
      <w:r>
        <w:rPr>
          <w:rFonts w:ascii="宋体" w:hAnsi="宋体" w:eastAsia="宋体"/>
          <w:b w:val="0"/>
          <w:sz w:val="18"/>
        </w:rPr>
        <w:t>Cl₂可氧化Fe²⁺生成Fe³⁺；其余物质不适合作该氧化剂。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（1）Fe(OH)₂；白色（可接受白色迅速变灰绿色）。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（2）红褐；Fe(OH)₃。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（3）4Fe(OH)₂ + O₂ + 2H₂O = 4Fe(OH)₃。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（1）Fe + 2HCl = FeCl₂ + H₂↑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（2）2FeCl₂ + Cl₂ = 2FeCl₃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（3）FeCl₃ + 3NaOH = Fe(OH)₃↓ + 3NaCl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评分建议：每式2分：物质与配平1分，气体/沉淀符号1分。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铁单质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1、6（1）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价态与检验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2、4、6（2）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氢氧化物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3、5、6（3）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重点观察：Fe与不同氧化剂的产物价态；Fe²⁺、Fe³⁺的检验与相互转化；Fe(OH)₂的颜色变化。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铁及其化合物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第九讲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铁及其化合物 10分钟小测</dc:title>
  <dc:subject>高一化学第九讲课后检测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